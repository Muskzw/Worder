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84240" cy="805560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8055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9440" w:h="12700"/>
          <w:pgMar w:top="6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21070" cy="90843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908431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9500" w:h="14320"/>
      <w:pgMar w:top="6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